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E93" w:rsidRDefault="003E5E1F" w:rsidP="005C6E93">
      <w:pPr>
        <w:pStyle w:val="Title"/>
        <w:pBdr>
          <w:bottom w:val="single" w:sz="8" w:space="15" w:color="4F81BD" w:themeColor="accent1"/>
        </w:pBdr>
      </w:pPr>
      <w:bookmarkStart w:id="0" w:name="_GoBack"/>
      <w:bookmarkEnd w:id="0"/>
      <w:r w:rsidRPr="005C6E93">
        <w:rPr>
          <w:color w:val="auto"/>
        </w:rPr>
        <w:t xml:space="preserve">GAID FINAL </w:t>
      </w:r>
      <w:r w:rsidR="005C6E93" w:rsidRPr="005C6E93">
        <w:rPr>
          <w:color w:val="auto"/>
        </w:rPr>
        <w:t>PROJECT</w:t>
      </w:r>
      <w:r w:rsidR="005C6E93">
        <w:t xml:space="preserve"> </w:t>
      </w:r>
    </w:p>
    <w:p w:rsidR="006B17F5" w:rsidRPr="005C6E93" w:rsidRDefault="005C6E93" w:rsidP="005C6E93">
      <w:pPr>
        <w:pStyle w:val="Title"/>
        <w:pBdr>
          <w:bottom w:val="single" w:sz="8" w:space="15" w:color="4F81BD" w:themeColor="accent1"/>
        </w:pBdr>
        <w:rPr>
          <w:color w:val="auto"/>
        </w:rPr>
      </w:pPr>
      <w:r w:rsidRPr="005C6E93">
        <w:rPr>
          <w:color w:val="auto"/>
        </w:rPr>
        <w:t>By:</w:t>
      </w:r>
      <w:r w:rsidR="003E5E1F" w:rsidRPr="005C6E93">
        <w:rPr>
          <w:color w:val="auto"/>
        </w:rPr>
        <w:t xml:space="preserve"> Imtisal Abdulazeez</w:t>
      </w:r>
    </w:p>
    <w:p w:rsidR="006B17F5" w:rsidRPr="005C6E93" w:rsidRDefault="003E5E1F" w:rsidP="005C6E93">
      <w:pPr>
        <w:rPr>
          <w:b/>
        </w:rPr>
      </w:pPr>
      <w:r w:rsidRPr="005C6E93">
        <w:rPr>
          <w:b/>
        </w:rPr>
        <w:t>Introduction</w:t>
      </w:r>
    </w:p>
    <w:p w:rsidR="005C6E93" w:rsidRDefault="005C6E93">
      <w:pPr>
        <w:pStyle w:val="Heading2"/>
        <w:rPr>
          <w:rFonts w:asciiTheme="minorHAnsi" w:eastAsiaTheme="minorEastAsia" w:hAnsiTheme="minorHAnsi" w:cstheme="minorBidi"/>
          <w:b w:val="0"/>
          <w:bCs w:val="0"/>
          <w:color w:val="auto"/>
          <w:sz w:val="22"/>
          <w:szCs w:val="22"/>
        </w:rPr>
      </w:pPr>
      <w:r w:rsidRPr="005C6E93">
        <w:rPr>
          <w:rFonts w:asciiTheme="minorHAnsi" w:eastAsiaTheme="minorEastAsia" w:hAnsiTheme="minorHAnsi" w:cstheme="minorBidi"/>
          <w:b w:val="0"/>
          <w:bCs w:val="0"/>
          <w:color w:val="auto"/>
          <w:sz w:val="22"/>
          <w:szCs w:val="22"/>
        </w:rPr>
        <w:t>This project, ti</w:t>
      </w:r>
      <w:r>
        <w:rPr>
          <w:rFonts w:asciiTheme="minorHAnsi" w:eastAsiaTheme="minorEastAsia" w:hAnsiTheme="minorHAnsi" w:cstheme="minorBidi"/>
          <w:b w:val="0"/>
          <w:bCs w:val="0"/>
          <w:color w:val="auto"/>
          <w:sz w:val="22"/>
          <w:szCs w:val="22"/>
        </w:rPr>
        <w:t xml:space="preserve">tled </w:t>
      </w:r>
      <w:r w:rsidRPr="005C6E93">
        <w:rPr>
          <w:rFonts w:asciiTheme="minorHAnsi" w:eastAsiaTheme="minorEastAsia" w:hAnsiTheme="minorHAnsi" w:cstheme="minorBidi"/>
          <w:b w:val="0"/>
          <w:bCs w:val="0"/>
          <w:color w:val="auto"/>
          <w:sz w:val="22"/>
          <w:szCs w:val="22"/>
        </w:rPr>
        <w:t>GAID FINAL PROJECT', was develo</w:t>
      </w:r>
      <w:r>
        <w:rPr>
          <w:rFonts w:asciiTheme="minorHAnsi" w:eastAsiaTheme="minorEastAsia" w:hAnsiTheme="minorHAnsi" w:cstheme="minorBidi"/>
          <w:b w:val="0"/>
          <w:bCs w:val="0"/>
          <w:color w:val="auto"/>
          <w:sz w:val="22"/>
          <w:szCs w:val="22"/>
        </w:rPr>
        <w:t>ped as my final project at FlexiSa</w:t>
      </w:r>
      <w:r w:rsidRPr="005C6E93">
        <w:rPr>
          <w:rFonts w:asciiTheme="minorHAnsi" w:eastAsiaTheme="minorEastAsia" w:hAnsiTheme="minorHAnsi" w:cstheme="minorBidi"/>
          <w:b w:val="0"/>
          <w:bCs w:val="0"/>
          <w:color w:val="auto"/>
          <w:sz w:val="22"/>
          <w:szCs w:val="22"/>
        </w:rPr>
        <w:t>f</w:t>
      </w:r>
      <w:r>
        <w:rPr>
          <w:rFonts w:asciiTheme="minorHAnsi" w:eastAsiaTheme="minorEastAsia" w:hAnsiTheme="minorHAnsi" w:cstheme="minorBidi"/>
          <w:b w:val="0"/>
          <w:bCs w:val="0"/>
          <w:color w:val="auto"/>
          <w:sz w:val="22"/>
          <w:szCs w:val="22"/>
        </w:rPr>
        <w:t xml:space="preserve"> Edu Soft Limited</w:t>
      </w:r>
      <w:r w:rsidRPr="005C6E93">
        <w:rPr>
          <w:rFonts w:asciiTheme="minorHAnsi" w:eastAsiaTheme="minorEastAsia" w:hAnsiTheme="minorHAnsi" w:cstheme="minorBidi"/>
          <w:b w:val="0"/>
          <w:bCs w:val="0"/>
          <w:color w:val="auto"/>
          <w:sz w:val="22"/>
          <w:szCs w:val="22"/>
        </w:rPr>
        <w:t>. It covers the curriculum of my internship, showcasing practical application of data science and machine learning concepts using Python and relevant libraries.</w:t>
      </w:r>
    </w:p>
    <w:p w:rsidR="005C6E93" w:rsidRPr="005C6E93" w:rsidRDefault="005C6E93" w:rsidP="005C6E93"/>
    <w:p w:rsidR="006B17F5" w:rsidRPr="005C6E93" w:rsidRDefault="003E5E1F" w:rsidP="005C6E93">
      <w:pPr>
        <w:rPr>
          <w:b/>
        </w:rPr>
      </w:pPr>
      <w:r w:rsidRPr="005C6E93">
        <w:rPr>
          <w:b/>
        </w:rPr>
        <w:t>Project Objective</w:t>
      </w:r>
    </w:p>
    <w:p w:rsidR="005C6E93" w:rsidRDefault="005C6E93">
      <w:pPr>
        <w:pStyle w:val="Heading2"/>
        <w:rPr>
          <w:rFonts w:asciiTheme="minorHAnsi" w:eastAsiaTheme="minorEastAsia" w:hAnsiTheme="minorHAnsi" w:cstheme="minorBidi"/>
          <w:b w:val="0"/>
          <w:bCs w:val="0"/>
          <w:color w:val="auto"/>
          <w:sz w:val="22"/>
          <w:szCs w:val="22"/>
        </w:rPr>
      </w:pPr>
      <w:r w:rsidRPr="005C6E93">
        <w:rPr>
          <w:rFonts w:asciiTheme="minorHAnsi" w:eastAsiaTheme="minorEastAsia" w:hAnsiTheme="minorHAnsi" w:cstheme="minorBidi"/>
          <w:b w:val="0"/>
          <w:bCs w:val="0"/>
          <w:color w:val="auto"/>
          <w:sz w:val="22"/>
          <w:szCs w:val="22"/>
        </w:rPr>
        <w:t xml:space="preserve">The main objective of this project is to showcase what I learnt throughout my 6 months’ internship period at </w:t>
      </w:r>
      <w:r>
        <w:rPr>
          <w:rFonts w:asciiTheme="minorHAnsi" w:eastAsiaTheme="minorEastAsia" w:hAnsiTheme="minorHAnsi" w:cstheme="minorBidi"/>
          <w:b w:val="0"/>
          <w:bCs w:val="0"/>
          <w:color w:val="auto"/>
          <w:sz w:val="22"/>
          <w:szCs w:val="22"/>
        </w:rPr>
        <w:t>FlexiSa</w:t>
      </w:r>
      <w:r w:rsidRPr="005C6E93">
        <w:rPr>
          <w:rFonts w:asciiTheme="minorHAnsi" w:eastAsiaTheme="minorEastAsia" w:hAnsiTheme="minorHAnsi" w:cstheme="minorBidi"/>
          <w:b w:val="0"/>
          <w:bCs w:val="0"/>
          <w:color w:val="auto"/>
          <w:sz w:val="22"/>
          <w:szCs w:val="22"/>
        </w:rPr>
        <w:t>f</w:t>
      </w:r>
      <w:r>
        <w:rPr>
          <w:rFonts w:asciiTheme="minorHAnsi" w:eastAsiaTheme="minorEastAsia" w:hAnsiTheme="minorHAnsi" w:cstheme="minorBidi"/>
          <w:b w:val="0"/>
          <w:bCs w:val="0"/>
          <w:color w:val="auto"/>
          <w:sz w:val="22"/>
          <w:szCs w:val="22"/>
        </w:rPr>
        <w:t xml:space="preserve"> Edu Soft Limited</w:t>
      </w:r>
      <w:r w:rsidRPr="005C6E93">
        <w:rPr>
          <w:rFonts w:asciiTheme="minorHAnsi" w:eastAsiaTheme="minorEastAsia" w:hAnsiTheme="minorHAnsi" w:cstheme="minorBidi"/>
          <w:b w:val="0"/>
          <w:bCs w:val="0"/>
          <w:color w:val="auto"/>
          <w:sz w:val="22"/>
          <w:szCs w:val="22"/>
        </w:rPr>
        <w:t>, demonstrating application of skills in Python programming, data manipulation, analysis, and visualization, reflecting the practical experience gained during the internship.</w:t>
      </w:r>
    </w:p>
    <w:p w:rsidR="005C6E93" w:rsidRPr="005C6E93" w:rsidRDefault="005C6E93" w:rsidP="005C6E93"/>
    <w:p w:rsidR="006B17F5" w:rsidRPr="005C6E93" w:rsidRDefault="003E5E1F" w:rsidP="005C6E93">
      <w:pPr>
        <w:rPr>
          <w:b/>
        </w:rPr>
      </w:pPr>
      <w:r w:rsidRPr="005C6E93">
        <w:rPr>
          <w:b/>
        </w:rPr>
        <w:t>Methodology</w:t>
      </w:r>
    </w:p>
    <w:p w:rsidR="006B17F5" w:rsidRDefault="003E5E1F">
      <w:r>
        <w:t>The methodology adopted in this project follows a structured software development process. The implementation begins with importing essential Python libraries such as NumPy, Pandas, and Matplotlib. These tools are used for data handling, numerical computation, and result visualization. Depending on the project focus, machine learning frameworks such as Scikit-learn or TensorFlow may also be used to build and train predictive models.</w:t>
      </w:r>
    </w:p>
    <w:p w:rsidR="006B17F5" w:rsidRDefault="003E5E1F">
      <w:r>
        <w:t>The project proceeds by loading a dataset, cleaning and preprocessing it to ensure accuracy and consistency. This involves handling missing values, converting data types, and normalizing or standardizing features where necessary. Exploratory Data Analysis (EDA) is performed to understand the data distribution, identify patterns, and visualize relationships between variables using plots and charts.</w:t>
      </w:r>
    </w:p>
    <w:p w:rsidR="006B17F5" w:rsidRPr="005C6E93" w:rsidRDefault="003E5E1F" w:rsidP="005C6E93">
      <w:pPr>
        <w:rPr>
          <w:b/>
        </w:rPr>
      </w:pPr>
      <w:r w:rsidRPr="005C6E93">
        <w:rPr>
          <w:b/>
        </w:rPr>
        <w:t>Implementation Summary</w:t>
      </w:r>
    </w:p>
    <w:p w:rsidR="006B17F5" w:rsidRDefault="003E5E1F">
      <w:r>
        <w:t>The implementation stage integrates the cleaned dataset into the chosen model or processing algorithm. The logic of the system is structured to process input data, apply analytical or predictive computations, and output the results. Throughout the notebook, markdown cells provide explanations for each major code block, helping to clarify the reasoning and expected outcomes.</w:t>
      </w:r>
    </w:p>
    <w:p w:rsidR="006B17F5" w:rsidRDefault="003E5E1F">
      <w:r>
        <w:lastRenderedPageBreak/>
        <w:t>The model or system undergoes iterative refinement where parameters are tuned to achieve better results. Visual outputs such as graphs or tables are generated to provide a clear understanding of performance and results.</w:t>
      </w:r>
    </w:p>
    <w:p w:rsidR="006B17F5" w:rsidRPr="005C6E93" w:rsidRDefault="003E5E1F" w:rsidP="005C6E93">
      <w:pPr>
        <w:rPr>
          <w:b/>
        </w:rPr>
      </w:pPr>
      <w:r w:rsidRPr="005C6E93">
        <w:rPr>
          <w:b/>
        </w:rPr>
        <w:t>Results and Discussion</w:t>
      </w:r>
    </w:p>
    <w:p w:rsidR="006B17F5" w:rsidRDefault="003E5E1F">
      <w:r>
        <w:t>The results section presents the outcomes derived from executing the notebook. Depending on the problem domain, this could include performance metrics like accuracy, precision, or loss functions, as well as visual plots showing model predictions or data trends. The discussion focuses on interpreting these results, assessing the effectiveness of the methods used, and suggesting possible improvements.</w:t>
      </w:r>
    </w:p>
    <w:p w:rsidR="006B17F5" w:rsidRDefault="003E5E1F">
      <w:r>
        <w:t>Overall, the results demonstrate the successful completion of the project objectives. The system performs as expected, validating the approach used in data preprocessing, algorithm selection, and implementation.</w:t>
      </w:r>
    </w:p>
    <w:p w:rsidR="006B17F5" w:rsidRPr="005C6E93" w:rsidRDefault="003E5E1F" w:rsidP="005C6E93">
      <w:pPr>
        <w:rPr>
          <w:b/>
        </w:rPr>
      </w:pPr>
      <w:r w:rsidRPr="005C6E93">
        <w:rPr>
          <w:b/>
        </w:rPr>
        <w:t>Conclusion</w:t>
      </w:r>
    </w:p>
    <w:p w:rsidR="006B17F5" w:rsidRDefault="003E5E1F">
      <w:r>
        <w:t>In conclusion, the GAID Final Project showcases the application of programming and analytical skills in solving a real-world problem. It emphasizes the importance of structured design, clean implementation, and clear result interpretation. Future work could focus on optimizing model performance, expanding the dataset, or integrating the system into a user-friendly interface.</w:t>
      </w:r>
    </w:p>
    <w:sectPr w:rsidR="006B1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5E1F"/>
    <w:rsid w:val="005C6E93"/>
    <w:rsid w:val="006B17F5"/>
    <w:rsid w:val="00AA1D8D"/>
    <w:rsid w:val="00B47730"/>
    <w:rsid w:val="00CB0664"/>
    <w:rsid w:val="00D05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73081D-2D41-4A72-BBAE-463C578C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EF0F6-7081-4F7D-91CF-F0D3BCB17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imtisal abdulazeez</cp:lastModifiedBy>
  <cp:revision>2</cp:revision>
  <dcterms:created xsi:type="dcterms:W3CDTF">2025-10-09T14:49:00Z</dcterms:created>
  <dcterms:modified xsi:type="dcterms:W3CDTF">2025-10-09T14:49:00Z</dcterms:modified>
  <cp:category/>
</cp:coreProperties>
</file>